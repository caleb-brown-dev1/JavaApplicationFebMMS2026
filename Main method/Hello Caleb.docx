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p/>
    <w:p>
      <w:r>
        <w:t>public class Hello {</w:t>
        <w:br/>
        <w:br/>
        <w:t xml:space="preserve">    public static void main(String[] args) {</w:t>
        <w:br/>
        <w:br/>
        <w:t xml:space="preserve">        System.out.println("Hello Caleb");</w:t>
        <w:br/>
        <w:br/>
        <w:t xml:space="preserve">    }</w:t>
        <w:br/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